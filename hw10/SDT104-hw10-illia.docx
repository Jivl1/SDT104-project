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SDT 104 – UI Design and AI-assisted Frontend Development</w:t>
        <w:br/>
        <w:t>Homework 10 – Introduction to JavaScript</w:t>
      </w:r>
    </w:p>
    <w:p>
      <w:pPr>
        <w:jc w:val="center"/>
      </w:pPr>
      <w:r>
        <w:rPr>
          <w:i/>
        </w:rPr>
        <w:t>Slipchenko Illia | Spring 2026</w:t>
      </w:r>
    </w:p>
    <w:p/>
    <w:p>
      <w:pPr>
        <w:pStyle w:val="Heading1"/>
      </w:pPr>
      <w:r>
        <w:t>Repository &amp; Links</w:t>
      </w:r>
    </w:p>
    <w:p>
      <w:r>
        <w:t xml:space="preserve">GitHub Folder: </w:t>
      </w:r>
      <w:hyperlink r:id="rId9">
        <w:r>
          <w:rPr>
            <w:color w:val="C95F2D"/>
            <w:u w:val="single"/>
          </w:rPr>
          <w:t>https://github.com/jivl1/SDT104-project/tree/main/hw10</w:t>
        </w:r>
      </w:hyperlink>
    </w:p>
    <w:p>
      <w:r>
        <w:t xml:space="preserve">Live Site: </w:t>
      </w:r>
      <w:hyperlink r:id="rId10">
        <w:r>
          <w:rPr>
            <w:color w:val="C95F2D"/>
            <w:u w:val="single"/>
          </w:rPr>
          <w:t>https://jivl1.github.io/SDT104-project/hw10/</w:t>
        </w:r>
      </w:hyperlink>
    </w:p>
    <w:p>
      <w:r>
        <w:rPr>
          <w:b/>
        </w:rPr>
        <w:t xml:space="preserve">Note: </w:t>
      </w:r>
      <w:r>
        <w:t xml:space="preserve">Homework 10 is stored in the </w:t>
      </w:r>
      <w:r>
        <w:rPr>
          <w:b/>
        </w:rPr>
        <w:t>hw10</w:t>
      </w:r>
      <w:r>
        <w:t xml:space="preserve"> folder of the course repository.</w:t>
      </w:r>
    </w:p>
    <w:p>
      <w:r>
        <w:br w:type="page"/>
      </w:r>
    </w:p>
    <w:p>
      <w:pPr>
        <w:pStyle w:val="Heading1"/>
      </w:pPr>
      <w:r>
        <w:t>Task 1 – Variables and Data Types</w:t>
      </w:r>
    </w:p>
    <w:p>
      <w:pPr>
        <w:pStyle w:val="Heading2"/>
      </w:pPr>
      <w:r>
        <w:t>Code</w:t>
      </w:r>
    </w:p>
    <w:p>
      <w:r>
        <w:rPr>
          <w:rFonts w:ascii="Menlo" w:hAnsi="Menlo"/>
          <w:sz w:val="19"/>
        </w:rPr>
        <w:t>// Task 1 – Variables and Data Types</w:t>
        <w:br/>
        <w:br/>
        <w:t>let name = "Illia";</w:t>
        <w:br/>
        <w:t>const age = 20;</w:t>
        <w:br/>
        <w:br/>
        <w:t>// Log initial sentence using template literals</w:t>
        <w:br/>
        <w:t>console.log(`Hi, my name is ${name} and I am ${age} years old.`);</w:t>
        <w:br/>
        <w:br/>
        <w:t>// Update the name variable and log the new sentence</w:t>
        <w:br/>
        <w:t>name = "Alex";</w:t>
        <w:br/>
        <w:t>console.log(`Hi, my name is ${name} and I am ${age} years old.`);</w:t>
      </w:r>
    </w:p>
    <w:p>
      <w:pPr>
        <w:pStyle w:val="Heading2"/>
      </w:pPr>
      <w:r>
        <w:t>Console Output</w:t>
      </w:r>
    </w:p>
    <w:p>
      <w:r>
        <w:rPr>
          <w:rFonts w:ascii="Menlo" w:hAnsi="Menlo"/>
          <w:sz w:val="19"/>
        </w:rPr>
        <w:t>Hi, my name is Illia and I am 20 years old.</w:t>
        <w:br/>
        <w:t>Hi, my name is Alex and I am 20 years old.</w:t>
      </w:r>
    </w:p>
    <w:p>
      <w:pPr>
        <w:pStyle w:val="Heading2"/>
      </w:pPr>
      <w:r>
        <w:t>Console Screenshot</w:t>
      </w:r>
    </w:p>
    <w:p>
      <w:r>
        <w:drawing>
          <wp:inline xmlns:a="http://schemas.openxmlformats.org/drawingml/2006/main" xmlns:pic="http://schemas.openxmlformats.org/drawingml/2006/picture">
            <wp:extent cx="6217920" cy="3580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-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I Learned</w:t>
      </w:r>
    </w:p>
    <w:p>
      <w:r>
        <w:t>I practiced the difference between let and const, and used template literals to build readable strings with embedded values.</w:t>
      </w:r>
    </w:p>
    <w:p>
      <w:r>
        <w:br w:type="page"/>
      </w:r>
    </w:p>
    <w:p>
      <w:pPr>
        <w:pStyle w:val="Heading1"/>
      </w:pPr>
      <w:r>
        <w:t>Task 2 – Arrays and Loops</w:t>
      </w:r>
    </w:p>
    <w:p>
      <w:pPr>
        <w:pStyle w:val="Heading2"/>
      </w:pPr>
      <w:r>
        <w:t>Code</w:t>
      </w:r>
    </w:p>
    <w:p>
      <w:r>
        <w:rPr>
          <w:rFonts w:ascii="Menlo" w:hAnsi="Menlo"/>
          <w:sz w:val="19"/>
        </w:rPr>
        <w:t>// Task 2 – Arrays and Loops</w:t>
        <w:br/>
        <w:br/>
        <w:t>const students = ["Alice", "Bob", "Carol", "David", "Eva"];</w:t>
        <w:br/>
        <w:br/>
        <w:t>// Print each name in uppercase</w:t>
        <w:br/>
        <w:t>students.forEach(student =&gt; {</w:t>
        <w:br/>
        <w:t xml:space="preserve">  console.log(student.toUpperCase());</w:t>
        <w:br/>
        <w:t>});</w:t>
        <w:br/>
        <w:br/>
        <w:t>// Add a new student and log the updated array</w:t>
        <w:br/>
        <w:t>students.push("Frank");</w:t>
        <w:br/>
        <w:t>console.log("Updated array:", students);</w:t>
      </w:r>
    </w:p>
    <w:p>
      <w:pPr>
        <w:pStyle w:val="Heading2"/>
      </w:pPr>
      <w:r>
        <w:t>Console Output</w:t>
      </w:r>
    </w:p>
    <w:p>
      <w:r>
        <w:rPr>
          <w:rFonts w:ascii="Menlo" w:hAnsi="Menlo"/>
          <w:sz w:val="19"/>
        </w:rPr>
        <w:t>ALICE</w:t>
        <w:br/>
        <w:t>BOB</w:t>
        <w:br/>
        <w:t>CAROL</w:t>
        <w:br/>
        <w:t>DAVID</w:t>
        <w:br/>
        <w:t>EVA</w:t>
        <w:br/>
        <w:t>Updated array: [ 'Alice', 'Bob', 'Carol', 'David', 'Eva', 'Frank' ]</w:t>
      </w:r>
    </w:p>
    <w:p>
      <w:pPr>
        <w:pStyle w:val="Heading2"/>
      </w:pPr>
      <w:r>
        <w:t>Console Screenshot</w:t>
      </w:r>
    </w:p>
    <w:p>
      <w:r>
        <w:drawing>
          <wp:inline xmlns:a="http://schemas.openxmlformats.org/drawingml/2006/main" xmlns:pic="http://schemas.openxmlformats.org/drawingml/2006/picture">
            <wp:extent cx="6217920" cy="3580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-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I Learned</w:t>
      </w:r>
    </w:p>
    <w:p>
      <w:r>
        <w:t>I worked with arrays, looped through items with forEach, transformed text with toUpperCase, and added a new value with push.</w:t>
      </w:r>
    </w:p>
    <w:p>
      <w:r>
        <w:br w:type="page"/>
      </w:r>
    </w:p>
    <w:p>
      <w:pPr>
        <w:pStyle w:val="Heading1"/>
      </w:pPr>
      <w:r>
        <w:t>Task 3 – Object Basics</w:t>
      </w:r>
    </w:p>
    <w:p>
      <w:pPr>
        <w:pStyle w:val="Heading2"/>
      </w:pPr>
      <w:r>
        <w:t>Code</w:t>
      </w:r>
    </w:p>
    <w:p>
      <w:r>
        <w:rPr>
          <w:rFonts w:ascii="Menlo" w:hAnsi="Menlo"/>
          <w:sz w:val="19"/>
        </w:rPr>
        <w:t>// Task 3 – Object Basics</w:t>
        <w:br/>
        <w:br/>
        <w:t>const hobby = {</w:t>
        <w:br/>
        <w:t xml:space="preserve">  name: "music production",</w:t>
        <w:br/>
        <w:t xml:space="preserve">  isIndoor: true,</w:t>
        <w:br/>
        <w:t xml:space="preserve">  weeklyHours: 10,</w:t>
        <w:br/>
        <w:t xml:space="preserve">  tools: ["DAW", "MIDI controller", "headphones"],</w:t>
        <w:br/>
        <w:br/>
        <w:t xml:space="preserve">  getHobbySummary() {</w:t>
        <w:br/>
        <w:t xml:space="preserve">    return `${this.name} – ${this.isIndoor ? "indoor" : "outdoor"}, ~${this.weeklyHours}h/week`;</w:t>
        <w:br/>
        <w:t xml:space="preserve">  }</w:t>
        <w:br/>
        <w:t>};</w:t>
        <w:br/>
        <w:br/>
        <w:t>// Log a descriptive sentence</w:t>
        <w:br/>
        <w:t>const locationLabel = hobby.isIndoor ? "indoor" : "outdoor";</w:t>
        <w:br/>
        <w:t>console.log(</w:t>
        <w:br/>
        <w:t xml:space="preserve">  `I enjoy ${hobby.name}. It's an ${locationLabel} hobby. ` +</w:t>
        <w:br/>
        <w:t xml:space="preserve">  `I spend about ${hobby.weeklyHours} hours per week using tools like: ${hobby.tools.join(", ")}.`</w:t>
        <w:br/>
        <w:t>);</w:t>
        <w:br/>
        <w:br/>
        <w:t>// Call the summary method</w:t>
        <w:br/>
        <w:t>console.log(hobby.getHobbySummary());</w:t>
      </w:r>
    </w:p>
    <w:p>
      <w:pPr>
        <w:pStyle w:val="Heading2"/>
      </w:pPr>
      <w:r>
        <w:t>Console Output</w:t>
      </w:r>
    </w:p>
    <w:p>
      <w:r>
        <w:rPr>
          <w:rFonts w:ascii="Menlo" w:hAnsi="Menlo"/>
          <w:sz w:val="19"/>
        </w:rPr>
        <w:t>I enjoy music production. It's an indoor hobby. I spend about 10 hours per week using tools like: DAW, MIDI controller, headphones.</w:t>
        <w:br/>
        <w:t>music production – indoor, ~10h/week</w:t>
      </w:r>
    </w:p>
    <w:p>
      <w:pPr>
        <w:pStyle w:val="Heading2"/>
      </w:pPr>
      <w:r>
        <w:t>Console Screenshot</w:t>
      </w:r>
    </w:p>
    <w:p>
      <w:r>
        <w:drawing>
          <wp:inline xmlns:a="http://schemas.openxmlformats.org/drawingml/2006/main" xmlns:pic="http://schemas.openxmlformats.org/drawingml/2006/picture">
            <wp:extent cx="6217920" cy="3580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-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I Learned</w:t>
      </w:r>
    </w:p>
    <w:p>
      <w:r>
        <w:t>I created an object with mixed property types and added a method that uses this to return a short summary of the hobby.</w:t>
      </w:r>
    </w:p>
    <w:p>
      <w:r>
        <w:br w:type="page"/>
      </w:r>
    </w:p>
    <w:p>
      <w:pPr>
        <w:pStyle w:val="Heading1"/>
      </w:pPr>
      <w:r>
        <w:t>Task 4 – Control Structures</w:t>
      </w:r>
    </w:p>
    <w:p>
      <w:pPr>
        <w:pStyle w:val="Heading2"/>
      </w:pPr>
      <w:r>
        <w:t>Code</w:t>
      </w:r>
    </w:p>
    <w:p>
      <w:r>
        <w:rPr>
          <w:rFonts w:ascii="Menlo" w:hAnsi="Menlo"/>
          <w:sz w:val="19"/>
        </w:rPr>
        <w:t>// Task 4 – Control Structures</w:t>
        <w:br/>
        <w:br/>
        <w:t>function checkNumberType(num) {</w:t>
        <w:br/>
        <w:t xml:space="preserve">  if (num &gt; 0) {</w:t>
        <w:br/>
        <w:t xml:space="preserve">    return "Positive";</w:t>
        <w:br/>
        <w:t xml:space="preserve">  } else if (num &lt; 0) {</w:t>
        <w:br/>
        <w:t xml:space="preserve">    return "Negative";</w:t>
        <w:br/>
        <w:t xml:space="preserve">  } else {</w:t>
        <w:br/>
        <w:t xml:space="preserve">    return "Zero";</w:t>
        <w:br/>
        <w:t xml:space="preserve">  }</w:t>
        <w:br/>
        <w:t>}</w:t>
        <w:br/>
        <w:br/>
        <w:t>// Test with different values</w:t>
        <w:br/>
        <w:t>console.log(checkNumberType(42));   // Positive</w:t>
        <w:br/>
        <w:t>console.log(checkNumberType(-7));   // Negative</w:t>
        <w:br/>
        <w:t>console.log(checkNumberType(0));    // Zero</w:t>
      </w:r>
    </w:p>
    <w:p>
      <w:pPr>
        <w:pStyle w:val="Heading2"/>
      </w:pPr>
      <w:r>
        <w:t>Console Output</w:t>
      </w:r>
    </w:p>
    <w:p>
      <w:r>
        <w:rPr>
          <w:rFonts w:ascii="Menlo" w:hAnsi="Menlo"/>
          <w:sz w:val="19"/>
        </w:rPr>
        <w:t>Positive</w:t>
        <w:br/>
        <w:t>Negative</w:t>
        <w:br/>
        <w:t>Zero</w:t>
      </w:r>
    </w:p>
    <w:p>
      <w:pPr>
        <w:pStyle w:val="Heading2"/>
      </w:pPr>
      <w:r>
        <w:t>Console Screenshot</w:t>
      </w:r>
    </w:p>
    <w:p>
      <w:r>
        <w:drawing>
          <wp:inline xmlns:a="http://schemas.openxmlformats.org/drawingml/2006/main" xmlns:pic="http://schemas.openxmlformats.org/drawingml/2006/picture">
            <wp:extent cx="6217920" cy="3580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4-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I Learned</w:t>
      </w:r>
    </w:p>
    <w:p>
      <w:r>
        <w:t>I used an if / else if / else chain to return different results based on the sign of the input number.</w:t>
      </w:r>
    </w:p>
    <w:p>
      <w:r>
        <w:br w:type="page"/>
      </w:r>
    </w:p>
    <w:p>
      <w:pPr>
        <w:pStyle w:val="Heading1"/>
      </w:pPr>
      <w:r>
        <w:t>Task 5 – ES6 Class Practice</w:t>
      </w:r>
    </w:p>
    <w:p>
      <w:pPr>
        <w:pStyle w:val="Heading2"/>
      </w:pPr>
      <w:r>
        <w:t>Code</w:t>
      </w:r>
    </w:p>
    <w:p>
      <w:r>
        <w:rPr>
          <w:rFonts w:ascii="Menlo" w:hAnsi="Menlo"/>
          <w:sz w:val="19"/>
        </w:rPr>
        <w:t>// Task 5 – ES6 Class Practice</w:t>
        <w:br/>
        <w:br/>
        <w:t>class Hobby {</w:t>
        <w:br/>
        <w:t xml:space="preserve">  constructor(name, isIndoor, weeklyHours) {</w:t>
        <w:br/>
        <w:t xml:space="preserve">    this.name = name;</w:t>
        <w:br/>
        <w:t xml:space="preserve">    this.isIndoor = isIndoor;</w:t>
        <w:br/>
        <w:t xml:space="preserve">    this.weeklyHours = weeklyHours;</w:t>
        <w:br/>
        <w:t xml:space="preserve">  }</w:t>
        <w:br/>
        <w:br/>
        <w:t xml:space="preserve">  describe() {</w:t>
        <w:br/>
        <w:t xml:space="preserve">    const type = this.isIndoor ? "indoor" : "outdoor";</w:t>
        <w:br/>
        <w:t xml:space="preserve">    console.log(</w:t>
        <w:br/>
        <w:t xml:space="preserve">      `My hobby is ${this.name}. It's an ${type} activity, and I spend ${this.weeklyHours} hours a week on it.`</w:t>
        <w:br/>
        <w:t xml:space="preserve">    );</w:t>
        <w:br/>
        <w:t xml:space="preserve">  }</w:t>
        <w:br/>
        <w:t>}</w:t>
        <w:br/>
        <w:br/>
        <w:t>const hobby1 = new Hobby("music production", true, 10);</w:t>
        <w:br/>
        <w:t>const hobby2 = new Hobby("cycling", false, 6);</w:t>
        <w:br/>
        <w:br/>
        <w:t>hobby1.describe();</w:t>
        <w:br/>
        <w:t>hobby2.describe();</w:t>
      </w:r>
    </w:p>
    <w:p>
      <w:pPr>
        <w:pStyle w:val="Heading2"/>
      </w:pPr>
      <w:r>
        <w:t>Console Output</w:t>
      </w:r>
    </w:p>
    <w:p>
      <w:r>
        <w:rPr>
          <w:rFonts w:ascii="Menlo" w:hAnsi="Menlo"/>
          <w:sz w:val="19"/>
        </w:rPr>
        <w:t>My hobby is music production. It's an indoor activity, and I spend 10 hours a week on it.</w:t>
        <w:br/>
        <w:t>My hobby is cycling. It's an outdoor activity, and I spend 6 hours a week on it.</w:t>
      </w:r>
    </w:p>
    <w:p>
      <w:pPr>
        <w:pStyle w:val="Heading2"/>
      </w:pPr>
      <w:r>
        <w:t>Console Screenshot</w:t>
      </w:r>
    </w:p>
    <w:p>
      <w:r>
        <w:drawing>
          <wp:inline xmlns:a="http://schemas.openxmlformats.org/drawingml/2006/main" xmlns:pic="http://schemas.openxmlformats.org/drawingml/2006/picture">
            <wp:extent cx="6217920" cy="3580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5-conso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8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I Learned</w:t>
      </w:r>
    </w:p>
    <w:p>
      <w:r>
        <w:t>I defined an ES6 class with a constructor and a method, then created two instances with different data.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1A1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1A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ivl1/SDT104-project/tree/main/hw10" TargetMode="External"/><Relationship Id="rId10" Type="http://schemas.openxmlformats.org/officeDocument/2006/relationships/hyperlink" Target="https://jivl1.github.io/SDT104-project/hw10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